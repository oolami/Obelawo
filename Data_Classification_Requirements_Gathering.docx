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Classification Requirements Gathering Document</w:t>
      </w:r>
    </w:p>
    <w:p>
      <w:r>
        <w:t>Prepared by: [Your Name]</w:t>
      </w:r>
    </w:p>
    <w:p>
      <w:r>
        <w:t>Team: DevSecOps / Security</w:t>
      </w:r>
    </w:p>
    <w:p>
      <w:r>
        <w:t>Purpose: To clarify scope, expectations, priorities, and required inputs for the Data Classification Program.</w:t>
      </w:r>
    </w:p>
    <w:p>
      <w:pPr>
        <w:pStyle w:val="Heading2"/>
      </w:pPr>
      <w:r>
        <w:t>1. Project Overview</w:t>
      </w:r>
    </w:p>
    <w:p>
      <w:r>
        <w:t>The goal of this initiative is to design and implement a Data Classification Framework that defines how data is categorized, secured, and protected across the environment. This includes evaluating:</w:t>
        <w:br/>
        <w:t>- Data types</w:t>
        <w:br/>
        <w:t>- Data storage locations</w:t>
        <w:br/>
        <w:t>- How data is protected</w:t>
        <w:br/>
        <w:t>- How data flows across systems</w:t>
        <w:br/>
        <w:t>- Encryption at rest, in transit, and in use</w:t>
        <w:br/>
        <w:t>- Access control &amp; IAM</w:t>
        <w:br/>
        <w:t>- Logging and monitoring</w:t>
        <w:br/>
        <w:br/>
        <w:t>Before proceeding, I would like to gather the necessary requirements and priorities to ensure alignment with leadership expectations.</w:t>
      </w:r>
    </w:p>
    <w:p>
      <w:pPr>
        <w:pStyle w:val="Heading2"/>
      </w:pPr>
      <w:r>
        <w:t>2. Key Questions for Requirements Gathering</w:t>
      </w:r>
    </w:p>
    <w:p>
      <w:r>
        <w:t>Below is a structured list of questions for your guidance. This ensures the project focuses on the right areas and meets compliance, audit, and security needs.</w:t>
      </w:r>
    </w:p>
    <w:p>
      <w:pPr>
        <w:pStyle w:val="Heading3"/>
      </w:pPr>
      <w:r>
        <w:t>A. Scope &amp; Priorities</w:t>
      </w:r>
    </w:p>
    <w:p>
      <w:r>
        <w:t>- What is the primary reason for initiating data classification now?</w:t>
      </w:r>
    </w:p>
    <w:p>
      <w:r>
        <w:t>- What are the top 3 priorities you want this initiative to address first?</w:t>
      </w:r>
    </w:p>
    <w:p>
      <w:r>
        <w:t>- Are we focusing only on cloud (AWS)? Or also on on-prem, SaaS, endpoints?</w:t>
      </w:r>
    </w:p>
    <w:p>
      <w:pPr>
        <w:pStyle w:val="Heading3"/>
      </w:pPr>
      <w:r>
        <w:t>B. Data Types</w:t>
      </w:r>
    </w:p>
    <w:p>
      <w:r>
        <w:t>- Which categories of data are most important to classify?</w:t>
      </w:r>
    </w:p>
    <w:p>
      <w:r>
        <w:t>- Is there an existing data inventory to start with?</w:t>
      </w:r>
    </w:p>
    <w:p>
      <w:r>
        <w:t>- Should classification also include metadata such as data owner, retention period, criticality?</w:t>
      </w:r>
    </w:p>
    <w:p>
      <w:pPr>
        <w:pStyle w:val="Heading3"/>
      </w:pPr>
      <w:r>
        <w:t>C. Data Storage Locations</w:t>
      </w:r>
    </w:p>
    <w:p>
      <w:r>
        <w:t>- What data stores should be in scope for Phase 1?</w:t>
      </w:r>
    </w:p>
    <w:p>
      <w:r>
        <w:t>- Do we include non-production environments (Dev/QA/Stage)?</w:t>
      </w:r>
    </w:p>
    <w:p>
      <w:pPr>
        <w:pStyle w:val="Heading3"/>
      </w:pPr>
      <w:r>
        <w:t>D. Encryption Requirements</w:t>
      </w:r>
    </w:p>
    <w:p>
      <w:r>
        <w:t>- What is the minimum encryption standard the company adopts?</w:t>
      </w:r>
    </w:p>
    <w:p>
      <w:r>
        <w:t>- Which data types must mandatorily be encrypted?</w:t>
      </w:r>
    </w:p>
    <w:p>
      <w:r>
        <w:t>- Do you want an audit of existing encryption posture across AWS?</w:t>
      </w:r>
    </w:p>
    <w:p>
      <w:pPr>
        <w:pStyle w:val="Heading3"/>
      </w:pPr>
      <w:r>
        <w:t>E. Access Control &amp; IAM</w:t>
      </w:r>
    </w:p>
    <w:p>
      <w:r>
        <w:t>- What level of access restriction should each data classification category require?</w:t>
      </w:r>
    </w:p>
    <w:p>
      <w:r>
        <w:t>- Do you want role-based access policies tied to classification?</w:t>
      </w:r>
    </w:p>
    <w:p>
      <w:r>
        <w:t>- Should IAM least-privilege review be included?</w:t>
      </w:r>
    </w:p>
    <w:p>
      <w:pPr>
        <w:pStyle w:val="Heading3"/>
      </w:pPr>
      <w:r>
        <w:t>F. Data in Transit / Data Flow</w:t>
      </w:r>
    </w:p>
    <w:p>
      <w:r>
        <w:t>- Should the initiative map how data flows between systems?</w:t>
      </w:r>
    </w:p>
    <w:p>
      <w:r>
        <w:t>- Do you want documentation of insecure flows (HTTP, plaintext, unencrypted links)?</w:t>
      </w:r>
    </w:p>
    <w:p>
      <w:pPr>
        <w:pStyle w:val="Heading3"/>
      </w:pPr>
      <w:r>
        <w:t>G. Data in Use</w:t>
      </w:r>
    </w:p>
    <w:p>
      <w:r>
        <w:t>- Should I evaluate how applications handle data in use?</w:t>
      </w:r>
    </w:p>
    <w:p>
      <w:r>
        <w:t>- Are there specific applications or teams to focus on first?</w:t>
      </w:r>
    </w:p>
    <w:p>
      <w:pPr>
        <w:pStyle w:val="Heading3"/>
      </w:pPr>
      <w:r>
        <w:t>H. Tools &amp; Governance</w:t>
      </w:r>
    </w:p>
    <w:p>
      <w:r>
        <w:t>- What tools should be used for DLP, PII scanning, secret scanning?</w:t>
      </w:r>
    </w:p>
    <w:p>
      <w:r>
        <w:t>- Is there an existing data classification policy?</w:t>
      </w:r>
    </w:p>
    <w:p>
      <w:r>
        <w:t>- Do you require dashboards or reporting?</w:t>
      </w:r>
    </w:p>
    <w:p>
      <w:pPr>
        <w:pStyle w:val="Heading3"/>
      </w:pPr>
      <w:r>
        <w:t>I. Deliverables &amp; Timeline</w:t>
      </w:r>
    </w:p>
    <w:p>
      <w:r>
        <w:t>- What deliverables do you want for Phase 1?</w:t>
      </w:r>
    </w:p>
    <w:p>
      <w:r>
        <w:t>- What is the expected timeline for initial findings?</w:t>
      </w:r>
    </w:p>
    <w:p>
      <w:r>
        <w:t>- Who should be included as stakeholders?</w:t>
      </w:r>
    </w:p>
    <w:p>
      <w:pPr>
        <w:pStyle w:val="Heading2"/>
      </w:pPr>
      <w:r>
        <w:t>3. Proposed Project Structure</w:t>
      </w:r>
    </w:p>
    <w:p>
      <w:pPr>
        <w:pStyle w:val="Heading3"/>
      </w:pPr>
      <w:r>
        <w:t>Phase 1 – Discovery (2–4 weeks)</w:t>
      </w:r>
    </w:p>
    <w:p>
      <w:r>
        <w:t>- Create baseline data inventory</w:t>
      </w:r>
    </w:p>
    <w:p>
      <w:r>
        <w:t>- Identify storage locations</w:t>
      </w:r>
    </w:p>
    <w:p>
      <w:r>
        <w:t>- Map encryption posture</w:t>
      </w:r>
    </w:p>
    <w:p>
      <w:r>
        <w:t>- Identify high-risk gaps</w:t>
      </w:r>
    </w:p>
    <w:p>
      <w:pPr>
        <w:pStyle w:val="Heading3"/>
      </w:pPr>
      <w:r>
        <w:t>Phase 2 – Classification Framework</w:t>
      </w:r>
    </w:p>
    <w:p>
      <w:r>
        <w:t>- Define classification levels</w:t>
      </w:r>
    </w:p>
    <w:p>
      <w:r>
        <w:t>- Assign controls per level</w:t>
      </w:r>
    </w:p>
    <w:p>
      <w:r>
        <w:t>- Map data types to classification</w:t>
      </w:r>
    </w:p>
    <w:p>
      <w:pPr>
        <w:pStyle w:val="Heading3"/>
      </w:pPr>
      <w:r>
        <w:t>Phase 3 – Technical Enforcement</w:t>
      </w:r>
    </w:p>
    <w:p>
      <w:r>
        <w:t>- Encryption at rest</w:t>
      </w:r>
    </w:p>
    <w:p>
      <w:r>
        <w:t>- Encryption in transit</w:t>
      </w:r>
    </w:p>
    <w:p>
      <w:r>
        <w:t>- IAM access</w:t>
      </w:r>
    </w:p>
    <w:p>
      <w:r>
        <w:t>- Secrets management</w:t>
      </w:r>
    </w:p>
    <w:p>
      <w:pPr>
        <w:pStyle w:val="Heading3"/>
      </w:pPr>
      <w:r>
        <w:t>Phase 4 – Governance &amp; Reporting</w:t>
      </w:r>
    </w:p>
    <w:p>
      <w:r>
        <w:t>- Policies</w:t>
      </w:r>
    </w:p>
    <w:p>
      <w:r>
        <w:t>- Dashboards</w:t>
      </w:r>
    </w:p>
    <w:p>
      <w:r>
        <w:t>- Regular review process</w:t>
      </w:r>
    </w:p>
    <w:p>
      <w:pPr>
        <w:pStyle w:val="Heading2"/>
      </w:pPr>
      <w:r>
        <w:t>4. Manager Feedback Section</w:t>
      </w:r>
    </w:p>
    <w:p>
      <w:r>
        <w:t>Scope Feedback:</w:t>
      </w:r>
    </w:p>
    <w:p>
      <w:r>
        <w:t>____________________________________________________________</w:t>
      </w:r>
    </w:p>
    <w:p>
      <w:r>
        <w:t>Priority Data Types:</w:t>
      </w:r>
    </w:p>
    <w:p>
      <w:r>
        <w:t>____________________________________________________________</w:t>
      </w:r>
    </w:p>
    <w:p>
      <w:r>
        <w:t>Required Deliverables:</w:t>
      </w:r>
    </w:p>
    <w:p>
      <w:r>
        <w:t>____________________________________________________________</w:t>
      </w:r>
    </w:p>
    <w:p>
      <w:r>
        <w:t>Timeline Expectations:</w:t>
      </w:r>
    </w:p>
    <w:p>
      <w:r>
        <w:t>____________________________________________________________</w:t>
      </w:r>
    </w:p>
    <w:p>
      <w:r>
        <w:t>Compliance/Audit Requirements:</w:t>
      </w:r>
    </w:p>
    <w:p>
      <w:r>
        <w:t>____________________________________________________________</w:t>
      </w:r>
    </w:p>
    <w:p>
      <w:r>
        <w:t>Tools to Use / Avoid:</w:t>
      </w:r>
    </w:p>
    <w:p>
      <w:r>
        <w:t>____________________________________________________________</w:t>
      </w:r>
    </w:p>
    <w:p>
      <w:r>
        <w:t>Stakeholders to Include:</w:t>
      </w:r>
    </w:p>
    <w:p>
      <w:r>
        <w:t>____________________________________________________________</w:t>
      </w:r>
    </w:p>
    <w:p>
      <w:r>
        <w:t>Additional Notes: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